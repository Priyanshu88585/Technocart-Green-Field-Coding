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TECHNICAL ASSESSMENT</w:t>
      </w:r>
    </w:p>
    <w:p>
      <w:pPr>
        <w:pStyle w:val="Title"/>
        <w:jc w:val="center"/>
      </w:pPr>
      <w:r>
        <w:t>Restaurant Billing &amp; Management System</w:t>
      </w:r>
    </w:p>
    <w:p>
      <w:pPr>
        <w:jc w:val="center"/>
      </w:pPr>
      <w:r>
        <w:rPr>
          <w:b/>
          <w:sz w:val="24"/>
        </w:rPr>
        <w:t>One-Day Development Assignment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18"/>
              </w:rPr>
              <w:t>Time Limit</w:t>
              <w:br/>
            </w:r>
            <w:r>
              <w:rPr>
                <w:sz w:val="20"/>
              </w:rPr>
              <w:t>1 Day</w:t>
            </w:r>
          </w:p>
        </w:tc>
        <w:tc>
          <w:tcPr>
            <w:tcW w:type="dxa" w:w="331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18"/>
              </w:rPr>
              <w:t>Focus</w:t>
              <w:br/>
            </w:r>
            <w:r>
              <w:rPr>
                <w:sz w:val="20"/>
              </w:rPr>
              <w:t>Working Features</w:t>
            </w:r>
          </w:p>
        </w:tc>
        <w:tc>
          <w:tcPr>
            <w:tcW w:type="dxa" w:w="331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18"/>
              </w:rPr>
              <w:t>Submission</w:t>
              <w:br/>
            </w:r>
            <w:r>
              <w:rPr>
                <w:sz w:val="20"/>
              </w:rPr>
              <w:t>Source Code + README</w:t>
            </w:r>
          </w:p>
        </w:tc>
      </w:tr>
    </w:tbl>
    <w:p>
      <w:pPr>
        <w:pStyle w:val="Heading1"/>
      </w:pPr>
      <w:r>
        <w:t>Objective</w:t>
      </w:r>
    </w:p>
    <w:p>
      <w:r>
        <w:t>Build a small Restaurant Management and Billing System. The application should allow a restaurant to manage its basic billing workflow, starting from taking an order through generating the customer's final bill.</w:t>
      </w:r>
    </w:p>
    <w:p>
      <w:r>
        <w:t>You have 1 day to design, develop, test, and submit the application.</w:t>
      </w:r>
    </w:p>
    <w:p>
      <w:pPr>
        <w:pStyle w:val="Heading1"/>
      </w:pPr>
      <w:r>
        <w:t>What We Are Assessing</w:t>
      </w:r>
    </w:p>
    <w:p>
      <w:pPr>
        <w:pStyle w:val="Heading2"/>
      </w:pPr>
      <w:r>
        <w:t>1. Thoughtfulness of Implementation</w:t>
      </w:r>
    </w:p>
    <w:p>
      <w:r>
        <w:t>This is intentionally an open-ended assignment. We are not providing a detailed feature checklist. We want to see what features you consider important for a practical restaurant billing application and how you prioritize them within a limited development period.</w:t>
      </w:r>
    </w:p>
    <w:p>
      <w:r>
        <w:t>Think about how the application would actually be used by restaurant staff.</w:t>
      </w:r>
    </w:p>
    <w:p>
      <w:pPr>
        <w:pStyle w:val="Heading2"/>
      </w:pPr>
      <w:r>
        <w:t>2. Amount of Working Functionality</w:t>
      </w:r>
    </w:p>
    <w:p>
      <w:r>
        <w:t>Candidates who can implement more useful, properly working features within the available time will score higher. However, ten partially working features are not necessarily better than six well-designed and properly functioning features.</w:t>
      </w:r>
    </w:p>
    <w:p>
      <w:pPr>
        <w:pStyle w:val="Heading2"/>
      </w:pPr>
      <w:r>
        <w:t>3. Code Quality</w:t>
      </w:r>
    </w:p>
    <w:p>
      <w:pPr>
        <w:pStyle w:val="ListBullet"/>
        <w:spacing w:after="40"/>
      </w:pPr>
      <w:r>
        <w:t>Code structure and readability</w:t>
      </w:r>
    </w:p>
    <w:p>
      <w:pPr>
        <w:pStyle w:val="ListBullet"/>
        <w:spacing w:after="40"/>
      </w:pPr>
      <w:r>
        <w:t>Separation of concerns</w:t>
      </w:r>
    </w:p>
    <w:p>
      <w:pPr>
        <w:pStyle w:val="ListBullet"/>
        <w:spacing w:after="40"/>
      </w:pPr>
      <w:r>
        <w:t>Database/data modelling</w:t>
      </w:r>
    </w:p>
    <w:p>
      <w:pPr>
        <w:pStyle w:val="ListBullet"/>
        <w:spacing w:after="40"/>
      </w:pPr>
      <w:r>
        <w:t>Reusability and maintainability</w:t>
      </w:r>
    </w:p>
    <w:p>
      <w:pPr>
        <w:pStyle w:val="ListBullet"/>
        <w:spacing w:after="40"/>
      </w:pPr>
      <w:r>
        <w:t>Error handling and validation</w:t>
      </w:r>
    </w:p>
    <w:p>
      <w:pPr>
        <w:pStyle w:val="ListBullet"/>
        <w:spacing w:after="40"/>
      </w:pPr>
      <w:r>
        <w:t>Appropriate use of frameworks and libraries</w:t>
      </w:r>
    </w:p>
    <w:p>
      <w:pPr>
        <w:pStyle w:val="Heading2"/>
      </w:pPr>
      <w:r>
        <w:t>4. Bugs and Reliability</w:t>
      </w:r>
    </w:p>
    <w:p>
      <w:r>
        <w:t>Try to keep the application as bug-free as possible. We will test the application ourselves. Features that appear to be implemented but fail during normal usage may not receive credit.</w:t>
      </w:r>
    </w:p>
    <w:p>
      <w:pPr>
        <w:pStyle w:val="Heading2"/>
      </w:pPr>
      <w:r>
        <w:t>5. UI/UX</w:t>
      </w:r>
    </w:p>
    <w:p>
      <w:r>
        <w:t>The application does not need an elaborate visual design. However, it should be easy to understand, fast to operate, logically organized, and suitable for a restaurant billing workflow. Good usability decisions will receive additional consideration.</w:t>
      </w:r>
    </w:p>
    <w:p>
      <w:pPr>
        <w:pStyle w:val="Heading1"/>
      </w:pPr>
      <w:r>
        <w:t>Basic Requirement</w:t>
      </w:r>
    </w:p>
    <w:p>
      <w:r>
        <w:t>At minimum, we should be able to understand and demonstrate a basic restaurant flow:</w:t>
      </w:r>
    </w:p>
    <w:p>
      <w:pPr>
        <w:jc w:val="center"/>
      </w:pPr>
      <w:r>
        <w:rPr>
          <w:b/>
          <w:color w:val="1F4E79"/>
          <w:sz w:val="24"/>
        </w:rPr>
        <w:t>Restaurant Order  →  Items  →  Bill</w:t>
      </w:r>
    </w:p>
    <w:p>
      <w:r>
        <w:t>Beyond this, deciding what functionality a useful restaurant management/billing system should contain is part of the assessment. You are encouraged to use your own judgement.</w:t>
      </w:r>
    </w:p>
    <w:p>
      <w:pPr>
        <w:pStyle w:val="Heading1"/>
      </w:pPr>
      <w:r>
        <w:t>Technology</w:t>
      </w:r>
    </w:p>
    <w:p>
      <w:r>
        <w:t>You may use the technology stack you are most comfortable with unless otherwise instructed by the interviewer. You may use frontend frameworks, backend frameworks, SQL/NoSQL databases, and open-source libraries/packages.</w:t>
      </w:r>
    </w:p>
    <w:p>
      <w:r>
        <w:t>AI-assisted development tools are allowed. We are interested in your ability to use modern development tools effectively while still producing software that you understand and can explain.</w:t>
      </w:r>
    </w:p>
    <w:p>
      <w:pPr>
        <w:pStyle w:val="Heading1"/>
      </w:pPr>
      <w:r>
        <w:t>Submission</w:t>
      </w:r>
    </w:p>
    <w:p>
      <w:r>
        <w:t>Submit the following:</w:t>
      </w:r>
    </w:p>
    <w:p>
      <w:pPr>
        <w:pStyle w:val="ListBullet"/>
        <w:spacing w:after="40"/>
      </w:pPr>
      <w:r>
        <w:t>Complete source code</w:t>
      </w:r>
    </w:p>
    <w:p>
      <w:pPr>
        <w:pStyle w:val="ListBullet"/>
        <w:spacing w:after="40"/>
      </w:pPr>
      <w:r>
        <w:t>Git repository URL or ZIP archive</w:t>
      </w:r>
    </w:p>
    <w:p>
      <w:pPr>
        <w:pStyle w:val="ListBullet"/>
        <w:spacing w:after="40"/>
      </w:pPr>
      <w:r>
        <w:t>README.md</w:t>
      </w:r>
    </w:p>
    <w:p>
      <w:pPr>
        <w:pStyle w:val="ListBullet"/>
        <w:spacing w:after="40"/>
      </w:pPr>
      <w:r>
        <w:t>Instructions for running the application</w:t>
      </w:r>
    </w:p>
    <w:p>
      <w:pPr>
        <w:pStyle w:val="ListBullet"/>
        <w:spacing w:after="40"/>
      </w:pPr>
      <w:r>
        <w:t>Database setup/migration instructions, if applicable</w:t>
      </w:r>
    </w:p>
    <w:p>
      <w:pPr>
        <w:pStyle w:val="ListBullet"/>
        <w:spacing w:after="40"/>
      </w:pPr>
      <w:r>
        <w:t>Test/demo credentials, if authentication is implemented</w:t>
      </w:r>
    </w:p>
    <w:p>
      <w:r>
        <w:t>The README should briefly explain:</w:t>
      </w:r>
    </w:p>
    <w:p>
      <w:pPr>
        <w:pStyle w:val="ListBullet"/>
        <w:spacing w:after="40"/>
      </w:pPr>
      <w:r>
        <w:t>Technology stack used</w:t>
      </w:r>
    </w:p>
    <w:p>
      <w:pPr>
        <w:pStyle w:val="ListBullet"/>
        <w:spacing w:after="40"/>
      </w:pPr>
      <w:r>
        <w:t>Features implemented</w:t>
      </w:r>
    </w:p>
    <w:p>
      <w:pPr>
        <w:pStyle w:val="ListBullet"/>
        <w:spacing w:after="40"/>
      </w:pPr>
      <w:r>
        <w:t>Application architecture</w:t>
      </w:r>
    </w:p>
    <w:p>
      <w:pPr>
        <w:pStyle w:val="ListBullet"/>
        <w:spacing w:after="40"/>
      </w:pPr>
      <w:r>
        <w:t>Database used</w:t>
      </w:r>
    </w:p>
    <w:p>
      <w:pPr>
        <w:pStyle w:val="ListBullet"/>
        <w:spacing w:after="40"/>
      </w:pPr>
      <w:r>
        <w:t>How to run the project</w:t>
      </w:r>
    </w:p>
    <w:p>
      <w:pPr>
        <w:pStyle w:val="ListBullet"/>
        <w:spacing w:after="40"/>
      </w:pPr>
      <w:r>
        <w:t>Any known issues</w:t>
      </w:r>
    </w:p>
    <w:p>
      <w:pPr>
        <w:pStyle w:val="ListBullet"/>
        <w:spacing w:after="40"/>
      </w:pPr>
      <w:r>
        <w:t>Features you would implement next if additional time were available</w:t>
      </w:r>
    </w:p>
    <w:p>
      <w:pPr>
        <w:pStyle w:val="Heading1"/>
      </w:pPr>
      <w:r>
        <w:t>Important</w:t>
      </w:r>
    </w:p>
    <w:p>
      <w:r>
        <w:rPr>
          <w:b/>
        </w:rPr>
        <w:t>Do not spend excessive time making the application visually impressive while leaving the core workflow incomplete. Prioritize working software.</w:t>
      </w:r>
    </w:p>
    <w:p>
      <w:r>
        <w:t>We want to see how much useful functionality you can thoughtfully design, implement, and stabilize within one working day.</w:t>
      </w:r>
    </w:p>
    <w:p>
      <w:pPr>
        <w:pStyle w:val="Heading1"/>
      </w:pPr>
      <w:r>
        <w:t>Time Limit</w:t>
      </w:r>
    </w:p>
    <w:p>
      <w:r>
        <w:rPr>
          <w:b/>
          <w:color w:val="1F4E79"/>
          <w:sz w:val="28"/>
        </w:rPr>
        <w:t>1 Day</w:t>
      </w:r>
    </w:p>
    <w:p>
      <w:r>
        <w:t>The final submission time communicated by the interviewer must be strictly followed. Development after the submission deadline will not be considered.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Technical Assessment — Restaurant Billing &amp;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